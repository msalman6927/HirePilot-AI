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Muhammad Salman</w:t>
      </w:r>
    </w:p>
    <w:p>
      <w:r>
        <w:t>Sahiwal, Pakistan</w:t>
      </w:r>
    </w:p>
    <w:p>
      <w:r>
        <w:t>Email: salman@example.com | Phone: +92-300-0000000</w:t>
      </w:r>
    </w:p>
    <w:p>
      <w:r>
        <w:t>GitHub: github.com/salman-dev | LinkedIn: linkedin.com/in/salman-dev</w:t>
      </w:r>
    </w:p>
    <w:p>
      <w:pPr>
        <w:pStyle w:val="Heading2"/>
      </w:pPr>
      <w:r>
        <w:t>Professional Summary</w:t>
      </w:r>
    </w:p>
    <w:p>
      <w:r>
        <w:t>Motivated Computer Science student passionate about Artificial Intelligence and Backend Development.</w:t>
      </w:r>
    </w:p>
    <w:p>
      <w:r>
        <w:t>Experience building small full‑stack and agent‑based systems using Python, FastAPI, and SQLite.</w:t>
      </w:r>
    </w:p>
    <w:p>
      <w:r>
        <w:t>Strong understanding of problem solving, data structures, and real‑world system design concepts.</w:t>
      </w:r>
    </w:p>
    <w:p>
      <w:pPr>
        <w:pStyle w:val="Heading2"/>
      </w:pPr>
      <w:r>
        <w:t>Technical Skills</w:t>
      </w:r>
    </w:p>
    <w:p>
      <w:r>
        <w:t>Languages: Python, C++, SQL, JavaScript</w:t>
      </w:r>
    </w:p>
    <w:p>
      <w:r>
        <w:t>Frameworks: FastAPI, React (basic), Tailwind CSS</w:t>
      </w:r>
    </w:p>
    <w:p>
      <w:r>
        <w:t>Concepts: Data Structures, APIs, OOP, Multi‑Agent Systems</w:t>
      </w:r>
    </w:p>
    <w:p>
      <w:r>
        <w:t>Tools: Git, VS Code, Linux, Docker (basic)</w:t>
      </w:r>
    </w:p>
    <w:p>
      <w:pPr>
        <w:pStyle w:val="Heading2"/>
      </w:pPr>
      <w:r>
        <w:t>Projects</w:t>
      </w:r>
    </w:p>
    <w:p>
      <w:r>
        <w:t>AI Job Search Assistant (Multi‑Agent Simulation Platform)</w:t>
      </w:r>
    </w:p>
    <w:p>
      <w:r>
        <w:t>- Designed a system where multiple AI agents plan job search strategy and resume improvements.</w:t>
      </w:r>
    </w:p>
    <w:p>
      <w:r>
        <w:t>- Implemented backend APIs using FastAPI and SQLite database.</w:t>
      </w:r>
    </w:p>
    <w:p/>
    <w:p>
      <w:r>
        <w:t>TODO SaaS Application</w:t>
      </w:r>
    </w:p>
    <w:p>
      <w:r>
        <w:t>- Built API‑key based multi‑user TODO management system.</w:t>
      </w:r>
    </w:p>
    <w:p>
      <w:r>
        <w:t>- Implemented authentication and per‑user data isolation.</w:t>
      </w:r>
    </w:p>
    <w:p>
      <w:pPr>
        <w:pStyle w:val="Heading2"/>
      </w:pPr>
      <w:r>
        <w:t>Education</w:t>
      </w:r>
    </w:p>
    <w:p>
      <w:r>
        <w:t>BS Computer Science — COMSATS University (In Progress)</w:t>
      </w:r>
    </w:p>
    <w:p>
      <w:r>
        <w:t>Relevant Courses: Data Structures, Algorithms, Databases, Statistics</w:t>
      </w:r>
    </w:p>
    <w:p>
      <w:pPr>
        <w:pStyle w:val="Heading2"/>
      </w:pPr>
      <w:r>
        <w:t>Experience</w:t>
      </w:r>
    </w:p>
    <w:p>
      <w:r>
        <w:t>Part‑time Work — Local Market Operations</w:t>
      </w:r>
    </w:p>
    <w:p>
      <w:r>
        <w:t>- Managed daily customer interactions and transaction records.</w:t>
      </w:r>
    </w:p>
    <w:p>
      <w:r>
        <w:t>- Developed discipline, communication, and real‑world problem solving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