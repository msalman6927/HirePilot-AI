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jane.doe@example.com | 123-456-7890</w:t>
      </w:r>
    </w:p>
    <w:p>
      <w:pPr>
        <w:pStyle w:val="Heading1"/>
      </w:pPr>
      <w:r>
        <w:t>Summary</w:t>
      </w:r>
    </w:p>
    <w:p>
      <w:r>
        <w:t>Skilled Software Developer with expertise in Python and AI.</w:t>
      </w:r>
    </w:p>
    <w:p>
      <w:pPr>
        <w:pStyle w:val="Heading1"/>
      </w:pPr>
      <w:r>
        <w:t>Experience</w:t>
      </w:r>
    </w:p>
    <w:p>
      <w:r>
        <w:rPr>
          <w:b/>
        </w:rPr>
        <w:t>Senior Developer | TechCorp | 2021-Present</w:t>
      </w:r>
    </w:p>
    <w:p>
      <w:r>
        <w:t>Leading backend development teams.</w:t>
      </w:r>
    </w:p>
    <w:p>
      <w:pPr>
        <w:pStyle w:val="Heading1"/>
      </w:pPr>
      <w:r>
        <w:t>Skills</w:t>
      </w:r>
    </w:p>
    <w:p>
      <w:r>
        <w:t>Python, FastAPI, Docker, Kubernetes, AWS,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